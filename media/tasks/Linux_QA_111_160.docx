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EGR6201 Linux — Questions and Answers (111–160)</w:t>
      </w:r>
    </w:p>
    <w:p>
      <w:r>
        <w:rPr>
          <w:b/>
          <w:sz w:val="22"/>
        </w:rPr>
        <w:t>111. A user wants to write the output of a command to a file and also see it in the terminal at the same time. Which command fits best?</w:t>
      </w:r>
    </w:p>
    <w:p>
      <w:pPr>
        <w:pStyle w:val="ListBullet"/>
      </w:pPr>
      <w:r>
        <w:t>Answer: tee</w:t>
      </w:r>
    </w:p>
    <w:p>
      <w:r>
        <w:rPr>
          <w:b/>
          <w:sz w:val="22"/>
        </w:rPr>
        <w:t>112. A script uses the logical AND operator between two commands. What is the effect of this operator?</w:t>
      </w:r>
    </w:p>
    <w:p>
      <w:pPr>
        <w:pStyle w:val="ListBullet"/>
      </w:pPr>
      <w:r>
        <w:t>Answer: The second command runs only if the first succeeds.</w:t>
      </w:r>
    </w:p>
    <w:p>
      <w:r>
        <w:rPr>
          <w:b/>
          <w:sz w:val="22"/>
        </w:rPr>
        <w:t>113. A user wants grep to search through every file inside a directory tree. Which option fits this need?</w:t>
      </w:r>
    </w:p>
    <w:p>
      <w:pPr>
        <w:pStyle w:val="ListBullet"/>
      </w:pPr>
      <w:r>
        <w:t>Answer: grep -r</w:t>
      </w:r>
    </w:p>
    <w:p>
      <w:r>
        <w:rPr>
          <w:b/>
          <w:sz w:val="22"/>
        </w:rPr>
        <w:t>114. A user wants grep to show lines that do NOT match a given pattern. Which option performs this inversion?</w:t>
      </w:r>
    </w:p>
    <w:p>
      <w:pPr>
        <w:pStyle w:val="ListBullet"/>
      </w:pPr>
      <w:r>
        <w:t>Answer: grep -v</w:t>
      </w:r>
    </w:p>
    <w:p>
      <w:r>
        <w:rPr>
          <w:b/>
          <w:sz w:val="22"/>
        </w:rPr>
        <w:t>115. A user looks for files whose names end with .log under /var. Which find expression fits best?</w:t>
      </w:r>
    </w:p>
    <w:p>
      <w:pPr>
        <w:pStyle w:val="ListBullet"/>
      </w:pPr>
      <w:r>
        <w:t>Answer: find /var -name '*.log'</w:t>
      </w:r>
    </w:p>
    <w:p>
      <w:r>
        <w:rPr>
          <w:b/>
          <w:sz w:val="22"/>
        </w:rPr>
        <w:t>116. A user wants to view only the last 50 lines of a long log file. Which command fits best?</w:t>
      </w:r>
    </w:p>
    <w:p>
      <w:pPr>
        <w:pStyle w:val="ListBullet"/>
      </w:pPr>
      <w:r>
        <w:t>Answer: tail -50</w:t>
      </w:r>
    </w:p>
    <w:p>
      <w:r>
        <w:rPr>
          <w:b/>
          <w:sz w:val="22"/>
        </w:rPr>
        <w:t>117. While viewing a file with less, a user wants to search forward for a keyword. Which key starts a forward search?</w:t>
      </w:r>
    </w:p>
    <w:p>
      <w:pPr>
        <w:pStyle w:val="ListBullet"/>
      </w:pPr>
      <w:r>
        <w:t>Answer: /</w:t>
      </w:r>
    </w:p>
    <w:p>
      <w:r>
        <w:rPr>
          <w:b/>
          <w:sz w:val="22"/>
        </w:rPr>
        <w:t>118. A user wants to sort a list of numbers stored in a file in ascending numerical order. Which command fits best?</w:t>
      </w:r>
    </w:p>
    <w:p>
      <w:pPr>
        <w:pStyle w:val="ListBullet"/>
      </w:pPr>
      <w:r>
        <w:t>Answer: sort -n</w:t>
      </w:r>
    </w:p>
    <w:p>
      <w:r>
        <w:rPr>
          <w:b/>
          <w:sz w:val="22"/>
        </w:rPr>
        <w:t>119. An administrator wants to copy a directory while preserving file permissions, ownership, and timestamps. Which option of cp is most appropriate?</w:t>
      </w:r>
    </w:p>
    <w:p>
      <w:pPr>
        <w:pStyle w:val="ListBullet"/>
      </w:pPr>
      <w:r>
        <w:t>Answer: cp -a</w:t>
      </w:r>
    </w:p>
    <w:p>
      <w:r>
        <w:rPr>
          <w:b/>
          <w:sz w:val="22"/>
        </w:rPr>
        <w:t>120. A file is moved with mv between two different filesystems. What actually happens at the system level?</w:t>
      </w:r>
    </w:p>
    <w:p>
      <w:pPr>
        <w:pStyle w:val="ListBullet"/>
      </w:pPr>
      <w:r>
        <w:t>Answer: The file is copied and then the original is deleted.</w:t>
      </w:r>
    </w:p>
    <w:p>
      <w:r>
        <w:rPr>
          <w:b/>
          <w:sz w:val="22"/>
        </w:rPr>
        <w:t>121. Two hard links point to the same file. The user deletes one of them with rm. What happens to the underlying data?</w:t>
      </w:r>
    </w:p>
    <w:p>
      <w:pPr>
        <w:pStyle w:val="ListBullet"/>
      </w:pPr>
      <w:r>
        <w:t>Answer: The data remains until all hard links are removed.</w:t>
      </w:r>
    </w:p>
    <w:p>
      <w:r>
        <w:rPr>
          <w:b/>
          <w:sz w:val="22"/>
        </w:rPr>
        <w:t>122. A user wants find to act on each match by passing it to a chosen command, in a single invocation. Which option fits best?</w:t>
      </w:r>
    </w:p>
    <w:p>
      <w:pPr>
        <w:pStyle w:val="ListBullet"/>
      </w:pPr>
      <w:r>
        <w:t>Answer: -exec</w:t>
      </w:r>
    </w:p>
    <w:p>
      <w:r>
        <w:rPr>
          <w:b/>
          <w:sz w:val="22"/>
        </w:rPr>
        <w:t>123. After expanding the glob pattern *, a user notices that hidden files were not included. Why does this happen?</w:t>
      </w:r>
    </w:p>
    <w:p>
      <w:pPr>
        <w:pStyle w:val="ListBullet"/>
      </w:pPr>
      <w:r>
        <w:t>Answer: Files beginning with . are hidden and not matched by * by default.</w:t>
      </w:r>
    </w:p>
    <w:p>
      <w:r>
        <w:rPr>
          <w:b/>
          <w:sz w:val="22"/>
        </w:rPr>
        <w:t>124. A user runs the file command on an unknown binary. What does this command actually report?</w:t>
      </w:r>
    </w:p>
    <w:p>
      <w:pPr>
        <w:pStyle w:val="ListBullet"/>
      </w:pPr>
      <w:r>
        <w:t>Answer: The type and format of the file.</w:t>
      </w:r>
    </w:p>
    <w:p>
      <w:r>
        <w:rPr>
          <w:b/>
          <w:sz w:val="22"/>
        </w:rPr>
        <w:t>125. An administrator wants detailed metadata about a file: size, permissions, owner, and timestamps in one place. Which command is designed for this?</w:t>
      </w:r>
    </w:p>
    <w:p>
      <w:pPr>
        <w:pStyle w:val="ListBullet"/>
      </w:pPr>
      <w:r>
        <w:t>Answer: stat</w:t>
      </w:r>
    </w:p>
    <w:p>
      <w:r>
        <w:rPr>
          <w:b/>
          <w:sz w:val="22"/>
        </w:rPr>
        <w:t>126. A user wants to know how much disk space a specific directory tree occupies. Which command fits best?</w:t>
      </w:r>
    </w:p>
    <w:p>
      <w:pPr>
        <w:pStyle w:val="ListBullet"/>
      </w:pPr>
      <w:r>
        <w:t>Answer: du -sh</w:t>
      </w:r>
    </w:p>
    <w:p>
      <w:r>
        <w:rPr>
          <w:b/>
          <w:sz w:val="22"/>
        </w:rPr>
        <w:t>127. An administrator wants to lock a user account so that the user cannot log in with a password, without deleting the account. Which command fits best?</w:t>
      </w:r>
    </w:p>
    <w:p>
      <w:pPr>
        <w:pStyle w:val="ListBullet"/>
      </w:pPr>
      <w:r>
        <w:t>Answer: passwd -l</w:t>
      </w:r>
    </w:p>
    <w:p>
      <w:r>
        <w:rPr>
          <w:b/>
          <w:sz w:val="22"/>
        </w:rPr>
        <w:t>128. A user is a member of one primary group and several secondary groups. What is the practical difference between primary and secondary groups?</w:t>
      </w:r>
    </w:p>
    <w:p>
      <w:pPr>
        <w:pStyle w:val="ListBullet"/>
      </w:pPr>
      <w:r>
        <w:t>Answer: The primary group is used by default for new files.</w:t>
      </w:r>
    </w:p>
    <w:p>
      <w:r>
        <w:rPr>
          <w:b/>
          <w:sz w:val="22"/>
        </w:rPr>
        <w:t>129. A user types su - root and notices the prompt and environment look very different from su root. What does the dash do?</w:t>
      </w:r>
    </w:p>
    <w:p>
      <w:pPr>
        <w:pStyle w:val="ListBullet"/>
      </w:pPr>
      <w:r>
        <w:t>Answer: It starts a full login shell environment.</w:t>
      </w:r>
    </w:p>
    <w:p>
      <w:r>
        <w:rPr>
          <w:b/>
          <w:sz w:val="22"/>
        </w:rPr>
        <w:t>130. An administrator wants to look up an account that may come from a network directory service such as LDAP, not just /etc/passwd. Which command queries the configured name service?</w:t>
      </w:r>
    </w:p>
    <w:p>
      <w:pPr>
        <w:pStyle w:val="ListBullet"/>
      </w:pPr>
      <w:r>
        <w:t>Answer: getent</w:t>
      </w:r>
    </w:p>
    <w:p>
      <w:r>
        <w:rPr>
          <w:b/>
          <w:sz w:val="22"/>
        </w:rPr>
        <w:t>131. A new account on a typical Debian-based system is created. Within which UID range will its automatically assigned UID normally fall?</w:t>
      </w:r>
    </w:p>
    <w:p>
      <w:pPr>
        <w:pStyle w:val="ListBullet"/>
      </w:pPr>
      <w:r>
        <w:t>Answer: Usually 1000 and above.</w:t>
      </w:r>
    </w:p>
    <w:p>
      <w:r>
        <w:rPr>
          <w:b/>
          <w:sz w:val="22"/>
        </w:rPr>
        <w:t>132. A user has umask set to 022. What permissions will a newly created regular file normally receive?</w:t>
      </w:r>
    </w:p>
    <w:p>
      <w:pPr>
        <w:pStyle w:val="ListBullet"/>
      </w:pPr>
      <w:r>
        <w:t>Answer: 644</w:t>
      </w:r>
    </w:p>
    <w:p>
      <w:r>
        <w:rPr>
          <w:b/>
          <w:sz w:val="22"/>
        </w:rPr>
        <w:t>133. A more restrictive umask of 077 is set in the user's profile. What permissions will a newly created regular file receive?</w:t>
      </w:r>
    </w:p>
    <w:p>
      <w:pPr>
        <w:pStyle w:val="ListBullet"/>
      </w:pPr>
      <w:r>
        <w:t>Answer: 600</w:t>
      </w:r>
    </w:p>
    <w:p>
      <w:r>
        <w:rPr>
          <w:b/>
          <w:sz w:val="22"/>
        </w:rPr>
        <w:t>134. An administrator wants to set a default ACL on a directory so that new files inherit specified ACL entries. Which option of setfacl fits best?</w:t>
      </w:r>
    </w:p>
    <w:p>
      <w:pPr>
        <w:pStyle w:val="ListBullet"/>
      </w:pPr>
      <w:r>
        <w:t>Answer: setfacl -d</w:t>
      </w:r>
    </w:p>
    <w:p>
      <w:r>
        <w:rPr>
          <w:b/>
          <w:sz w:val="22"/>
        </w:rPr>
        <w:t>135. An administrator runs chown alice:developers report.txt. What is the combined effect?</w:t>
      </w:r>
    </w:p>
    <w:p>
      <w:pPr>
        <w:pStyle w:val="ListBullet"/>
      </w:pPr>
      <w:r>
        <w:t>Answer: Changes the owner to alice and group to developers.</w:t>
      </w:r>
    </w:p>
    <w:p>
      <w:r>
        <w:rPr>
          <w:b/>
          <w:sz w:val="22"/>
        </w:rPr>
        <w:t>136. A user wants to apply chmod 750 to a directory tree, including every file and subdirectory inside it. Which option of chmod fits best?</w:t>
      </w:r>
    </w:p>
    <w:p>
      <w:pPr>
        <w:pStyle w:val="ListBullet"/>
      </w:pPr>
      <w:r>
        <w:t>Answer: chmod -R 750</w:t>
      </w:r>
    </w:p>
    <w:p>
      <w:r>
        <w:rPr>
          <w:b/>
          <w:sz w:val="22"/>
        </w:rPr>
        <w:t>137. A user has write permission on a file but not on the directory that contains it. Can the user delete the file?</w:t>
      </w:r>
    </w:p>
    <w:p>
      <w:pPr>
        <w:pStyle w:val="ListBullet"/>
      </w:pPr>
      <w:r>
        <w:t>Answer: No, deletion depends on directory permissions.</w:t>
      </w:r>
    </w:p>
    <w:p>
      <w:r>
        <w:rPr>
          <w:b/>
          <w:sz w:val="22"/>
        </w:rPr>
        <w:t>138. A user runs ps aux and another user runs ps -ef. What is the practical difference between these two forms?</w:t>
      </w:r>
    </w:p>
    <w:p>
      <w:pPr>
        <w:pStyle w:val="ListBullet"/>
      </w:pPr>
      <w:r>
        <w:t>Answer: They display similar process information using different option styles.</w:t>
      </w:r>
    </w:p>
    <w:p>
      <w:r>
        <w:rPr>
          <w:b/>
          <w:sz w:val="22"/>
        </w:rPr>
        <w:t>139. An administrator wants to find the PIDs of all processes whose name matches nginx. Which command fits best?</w:t>
      </w:r>
    </w:p>
    <w:p>
      <w:pPr>
        <w:pStyle w:val="ListBullet"/>
      </w:pPr>
      <w:r>
        <w:t>Answer: pgrep nginx</w:t>
      </w:r>
    </w:p>
    <w:p>
      <w:r>
        <w:rPr>
          <w:b/>
          <w:sz w:val="22"/>
        </w:rPr>
        <w:t>140. An administrator wants to send SIGTERM to all processes whose name matches old_daemon. Which command fits best?</w:t>
      </w:r>
    </w:p>
    <w:p>
      <w:pPr>
        <w:pStyle w:val="ListBullet"/>
      </w:pPr>
      <w:r>
        <w:t>Answer: pkill old_daemon</w:t>
      </w:r>
    </w:p>
    <w:p>
      <w:r>
        <w:rPr>
          <w:b/>
          <w:sz w:val="22"/>
        </w:rPr>
        <w:t>141. A process ignores SIGTERM and continues running. The administrator decides to escalate. Which signal cannot be caught or ignored by the process?</w:t>
      </w:r>
    </w:p>
    <w:p>
      <w:pPr>
        <w:pStyle w:val="ListBullet"/>
      </w:pPr>
      <w:r>
        <w:t>Answer: SIGKILL</w:t>
      </w:r>
    </w:p>
    <w:p>
      <w:r>
        <w:rPr>
          <w:b/>
          <w:sz w:val="22"/>
        </w:rPr>
        <w:t>142. A daemon is configured to reload its configuration when it receives a specific signal commonly used for this purpose. Which signal is conventionally used for reload?</w:t>
      </w:r>
    </w:p>
    <w:p>
      <w:pPr>
        <w:pStyle w:val="ListBullet"/>
      </w:pPr>
      <w:r>
        <w:t>Answer: SIGHUP</w:t>
      </w:r>
    </w:p>
    <w:p>
      <w:r>
        <w:rPr>
          <w:b/>
          <w:sz w:val="22"/>
        </w:rPr>
        <w:t>143. The PPID column of ps shows the parent PID of each process. Why is this relationship useful?</w:t>
      </w:r>
    </w:p>
    <w:p>
      <w:pPr>
        <w:pStyle w:val="ListBullet"/>
      </w:pPr>
      <w:r>
        <w:t>Answer: It shows parent-child process relationships.</w:t>
      </w:r>
    </w:p>
    <w:p>
      <w:r>
        <w:rPr>
          <w:b/>
          <w:sz w:val="22"/>
        </w:rPr>
        <w:t>144. An administrator inspects a specific process by reading files under /proc/PID. What kind of information lives there?</w:t>
      </w:r>
    </w:p>
    <w:p>
      <w:pPr>
        <w:pStyle w:val="ListBullet"/>
      </w:pPr>
      <w:r>
        <w:t>Answer: Runtime information about the process.</w:t>
      </w:r>
    </w:p>
    <w:p>
      <w:r>
        <w:rPr>
          <w:b/>
          <w:sz w:val="22"/>
        </w:rPr>
        <w:t>145. An administrator knows the PID of a misbehaving service and wants to ask it to terminate gracefully. Which command line fits best?</w:t>
      </w:r>
    </w:p>
    <w:p>
      <w:pPr>
        <w:pStyle w:val="ListBullet"/>
      </w:pPr>
      <w:r>
        <w:t>Answer: kill PID</w:t>
      </w:r>
    </w:p>
    <w:p>
      <w:r>
        <w:rPr>
          <w:b/>
          <w:sz w:val="22"/>
        </w:rPr>
        <w:t>146. A bash script needs to compute a simple arithmetic expression and store the result. Which construct fits this purpose?</w:t>
      </w:r>
    </w:p>
    <w:p>
      <w:pPr>
        <w:pStyle w:val="ListBullet"/>
      </w:pPr>
      <w:r>
        <w:t>Answer: $(( ))</w:t>
      </w:r>
    </w:p>
    <w:p>
      <w:r>
        <w:rPr>
          <w:b/>
          <w:sz w:val="22"/>
        </w:rPr>
        <w:t>147. A bash script compares two strings for equality inside a test bracket. Which form is correct?</w:t>
      </w:r>
    </w:p>
    <w:p>
      <w:pPr>
        <w:pStyle w:val="ListBullet"/>
      </w:pPr>
      <w:r>
        <w:t>Answer: [ "$a" = "$b" ]</w:t>
      </w:r>
    </w:p>
    <w:p>
      <w:r>
        <w:rPr>
          <w:b/>
          <w:sz w:val="22"/>
        </w:rPr>
        <w:t>148. A bash script needs to check whether the path stored in $1 is an existing regular file. Which test fits best?</w:t>
      </w:r>
    </w:p>
    <w:p>
      <w:pPr>
        <w:pStyle w:val="ListBullet"/>
      </w:pPr>
      <w:r>
        <w:t>Answer: [ -f "$1" ]</w:t>
      </w:r>
    </w:p>
    <w:p>
      <w:r>
        <w:rPr>
          <w:b/>
          <w:sz w:val="22"/>
        </w:rPr>
        <w:t>149. A bash script needs to check whether $1 is an existing directory. Which test fits best?</w:t>
      </w:r>
    </w:p>
    <w:p>
      <w:pPr>
        <w:pStyle w:val="ListBullet"/>
      </w:pPr>
      <w:r>
        <w:t>Answer: [ -d "$1" ]</w:t>
      </w:r>
    </w:p>
    <w:p>
      <w:r>
        <w:rPr>
          <w:b/>
          <w:sz w:val="22"/>
        </w:rPr>
        <w:t>150. A bash script uses the parameter expansion ${VAR:-default}. What does this expansion produce?</w:t>
      </w:r>
    </w:p>
    <w:p>
      <w:pPr>
        <w:pStyle w:val="ListBullet"/>
      </w:pPr>
      <w:r>
        <w:t>Answer: It uses the default value if VAR is unset or empty.</w:t>
      </w:r>
    </w:p>
    <w:p>
      <w:r>
        <w:rPr>
          <w:b/>
          <w:sz w:val="22"/>
        </w:rPr>
        <w:t>151. A bash script iterates over the names of every regular file in the current directory. Which loop is most appropriate?</w:t>
      </w:r>
    </w:p>
    <w:p>
      <w:pPr>
        <w:pStyle w:val="ListBullet"/>
      </w:pPr>
      <w:r>
        <w:t>Answer: for loop</w:t>
      </w:r>
    </w:p>
    <w:p>
      <w:r>
        <w:rPr>
          <w:b/>
          <w:sz w:val="22"/>
        </w:rPr>
        <w:t>152. A bash script begins with set -e. What is the practical effect of this directive?</w:t>
      </w:r>
    </w:p>
    <w:p>
      <w:pPr>
        <w:pStyle w:val="ListBullet"/>
      </w:pPr>
      <w:r>
        <w:t>Answer: The script exits immediately if a command fails.</w:t>
      </w:r>
    </w:p>
    <w:p>
      <w:r>
        <w:rPr>
          <w:b/>
          <w:sz w:val="22"/>
        </w:rPr>
        <w:t>153. A bash script passes a positional parameter to another command. Why is it usually safer to write "$1" with double quotes than to write $1 unquoted?</w:t>
      </w:r>
    </w:p>
    <w:p>
      <w:pPr>
        <w:pStyle w:val="ListBullet"/>
      </w:pPr>
      <w:r>
        <w:t>Answer: To prevent word splitting and glob expansion.</w:t>
      </w:r>
    </w:p>
    <w:p>
      <w:r>
        <w:rPr>
          <w:b/>
          <w:sz w:val="22"/>
        </w:rPr>
        <w:t>154. A bash script must branch on several discrete values of one variable. Which construct is most idiomatic?</w:t>
      </w:r>
    </w:p>
    <w:p>
      <w:pPr>
        <w:pStyle w:val="ListBullet"/>
      </w:pPr>
      <w:r>
        <w:t>Answer: case</w:t>
      </w:r>
    </w:p>
    <w:p>
      <w:r>
        <w:rPr>
          <w:b/>
          <w:sz w:val="22"/>
        </w:rPr>
        <w:t>155. A bash script uses the expansion ${#name}. What does this produce?</w:t>
      </w:r>
    </w:p>
    <w:p>
      <w:pPr>
        <w:pStyle w:val="ListBullet"/>
      </w:pPr>
      <w:r>
        <w:t>Answer: The length of the variable content.</w:t>
      </w:r>
    </w:p>
    <w:p>
      <w:r>
        <w:rPr>
          <w:b/>
          <w:sz w:val="22"/>
        </w:rPr>
        <w:t>156. A user has a local .deb file downloaded from a vendor website. Which low-level command installs this file directly?</w:t>
      </w:r>
    </w:p>
    <w:p>
      <w:pPr>
        <w:pStyle w:val="ListBullet"/>
      </w:pPr>
      <w:r>
        <w:t>Answer: dpkg -i</w:t>
      </w:r>
    </w:p>
    <w:p>
      <w:r>
        <w:rPr>
          <w:b/>
          <w:sz w:val="22"/>
        </w:rPr>
        <w:t>157. On a Fedora system, an administrator wants to search available packages for the keyword nginx. Which command fits best?</w:t>
      </w:r>
    </w:p>
    <w:p>
      <w:pPr>
        <w:pStyle w:val="ListBullet"/>
      </w:pPr>
      <w:r>
        <w:t>Answer: dnf search nginx</w:t>
      </w:r>
    </w:p>
    <w:p>
      <w:r>
        <w:rPr>
          <w:b/>
          <w:sz w:val="22"/>
        </w:rPr>
        <w:t>158. After several rounds of installing and removing packages, the system has many packages installed only as dependencies but no longer needed. Which command removes these orphaned packages?</w:t>
      </w:r>
    </w:p>
    <w:p>
      <w:pPr>
        <w:pStyle w:val="ListBullet"/>
      </w:pPr>
      <w:r>
        <w:t>Answer: apt autoremove</w:t>
      </w:r>
    </w:p>
    <w:p>
      <w:r>
        <w:rPr>
          <w:b/>
          <w:sz w:val="22"/>
        </w:rPr>
        <w:t>159. A user installs a third-party repository. Why is the repository's GPG key normally required as part of this setup?</w:t>
      </w:r>
    </w:p>
    <w:p>
      <w:pPr>
        <w:pStyle w:val="ListBullet"/>
      </w:pPr>
      <w:r>
        <w:t>Answer: To verify package authenticity and integrity.</w:t>
      </w:r>
    </w:p>
    <w:p>
      <w:r>
        <w:rPr>
          <w:b/>
          <w:sz w:val="22"/>
        </w:rPr>
        <w:t>160. A user wants to know exactly what apt would do for an installation, without actually changing the system. Which option fits best?</w:t>
      </w:r>
    </w:p>
    <w:p>
      <w:pPr>
        <w:pStyle w:val="ListBullet"/>
      </w:pPr>
      <w:r>
        <w:t>Answer: apt install --simulate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